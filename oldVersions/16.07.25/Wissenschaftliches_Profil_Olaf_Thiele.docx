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Wissenschaftliches Profil</w:t>
      </w:r>
    </w:p>
    <w:p>
      <w:r>
        <w:t>Dipl.-Ing. Olaf Thiele</w:t>
      </w:r>
    </w:p>
    <w:p>
      <w:pPr>
        <w:pStyle w:val="Heading1"/>
      </w:pPr>
      <w:r>
        <w:t>Forschungsschwerpunkte</w:t>
      </w:r>
    </w:p>
    <w:p>
      <w:r>
        <w:t>- Funktionales Raum-Zeit-Kohärenzsystem (FRZK)</w:t>
        <w:br/>
        <w:t xml:space="preserve">  Entwicklung eines Modells, das Raum, Zeit, Kausalität und Bedeutung nicht ontologisch voraussetzt, sondern als emergente Effekte funktionaler Operationen beschreibt.</w:t>
        <w:br/>
        <w:br/>
        <w:t>- Erkenntnistheorie und Systemtheorie</w:t>
        <w:br/>
        <w:t xml:space="preserve">  Analyse selbstreferenzieller Strukturen, Beobachtung zweiter Ordnung und epistemischer Rekursion.</w:t>
        <w:br/>
        <w:br/>
        <w:t>- Didaktische Transformation</w:t>
        <w:br/>
        <w:t xml:space="preserve">  Modellierung von Lernen als Raumzeit-Konstruktion, Entwicklung reflexiver Unterrichtsarchitekturen und kognitiver Dichtekartierung.</w:t>
        <w:br/>
        <w:br/>
        <w:t>- Anwendung digitaler Simulation</w:t>
        <w:br/>
        <w:t xml:space="preserve">  Einsatz des FRZK in Simulationsumgebungen (z. B. GeoLab) und Entwicklung von Operatorenarchitekturen für Lehr-Lern-Prozesse.</w:t>
      </w:r>
    </w:p>
    <w:p>
      <w:pPr>
        <w:pStyle w:val="Heading1"/>
      </w:pPr>
      <w:r>
        <w:t>Dissertationsvorhaben</w:t>
      </w:r>
    </w:p>
    <w:p>
      <w:r>
        <w:t>Titel: Das Funktionale Raum-Zeit-Kohärenzsystem (FRZK) als erkenntnistheoretische und didaktische Architektur</w:t>
      </w:r>
    </w:p>
    <w:p>
      <w:r>
        <w:t>Kernthesen:</w:t>
        <w:br/>
        <w:t>- Epistemische Grundkategorien entstehen nicht a priori, sondern aus funktionalen Operationen.</w:t>
        <w:br/>
        <w:t>- Das FRZK liefert modelllogische Vorhersagen über Emergenz, Beobachtung und Erkenntnis.</w:t>
        <w:br/>
        <w:t>- Der systemische Beweis erfolgt performativ durch Simulation und reflexive Selbstbezüglichkeit.</w:t>
        <w:br/>
        <w:t>- Didaktische Praxis profitiert von der Übersetzung des FRZK in Lernarchitekturen und Unterrichtskonzepte.</w:t>
        <w:br/>
        <w:br/>
        <w:t>Zielsetzung:</w:t>
        <w:br/>
        <w:t>- Theoretische Fundierung eines neuartigen erkenntnistheoretischen Modells.</w:t>
        <w:br/>
        <w:t>- Interdisziplinäre Verknüpfung von Philosophie, Systemtheorie, Physik und Didaktik.</w:t>
        <w:br/>
        <w:t>- Entwicklung praktischer Anwendungsfelder in schulischen, hochschuldidaktischen und digitalen Lernumgebungen.</w:t>
      </w:r>
    </w:p>
    <w:p>
      <w:pPr>
        <w:pStyle w:val="Heading1"/>
      </w:pPr>
      <w:r>
        <w:t>Beruflicher Hintergrund</w:t>
      </w:r>
    </w:p>
    <w:p>
      <w:r>
        <w:t>- Über 20 Jahre Erfahrung als IT-Projektleiter, Scrum Master, Product Owner, IT-Dozent und Entwickler.</w:t>
        <w:br/>
        <w:t>- Langjährige Lehr- und Coachingpraxis in IT-Ausbildung, Schulungen, Workshops und Nachhilfeunterricht (Mathematik und Physik).</w:t>
        <w:br/>
        <w:t>- Führungserfahrung als Teamleiter, Ausbilder und Geschäftsführer mit Verantwortung für bis zu 140 Mitarbeitende.</w:t>
        <w:br/>
        <w:t>- Expertise in agilen Methoden (Scrum, iterative Entwicklungsprozesse) und in der didaktischen Begleitung komplexer Projekte.</w:t>
      </w:r>
    </w:p>
    <w:p>
      <w:pPr>
        <w:pStyle w:val="Heading1"/>
      </w:pPr>
      <w:r>
        <w:t>Akademische und didaktische Kompetenz</w:t>
      </w:r>
    </w:p>
    <w:p>
      <w:r>
        <w:t>- Ausbildung: Diplom-Ingenieur Verfahrenstechnik (mit Auszeichnung), Offiziershochschule Löbau.</w:t>
        <w:br/>
        <w:t>- Didaktische Schwerpunkte: Vermittlung komplexer IT-Themen, agile Methoden, epistemische Modellbildung.</w:t>
        <w:br/>
        <w:t>- Forschungsinteresse: Verbindung von Erkenntnistheorie und Didaktik durch formalisierbare Modelle.</w:t>
        <w:br/>
        <w:t>- Sprachen: Deutsch (Muttersprache), Englisch (verhandlungssicher).</w:t>
      </w:r>
    </w:p>
    <w:p>
      <w:pPr>
        <w:pStyle w:val="Heading1"/>
      </w:pPr>
      <w:r>
        <w:t>Profil in Kürze</w:t>
      </w:r>
    </w:p>
    <w:p>
      <w:r>
        <w:t>Olaf Thiele verbindet tiefgehende technische Expertise mit jahrzehntelanger Erfahrung in Didaktik, Coaching und Projektleitung. Mit dem FRZK entwickelt er ein erkenntnistheoretisches Modell, das nicht nur wissenschaftliche Relevanz beansprucht, sondern auch unmittelbare Anwendung in der Praxis von Unterricht, Ausbildung und digitalem Lernen findet. Seine Dissertation steht damit an der Schnittstelle von Theorie und Praxis, Philosophie und Didaktik, Reflexion und Anwendung.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